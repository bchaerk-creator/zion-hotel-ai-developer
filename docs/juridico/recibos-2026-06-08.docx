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RECIBOS MENSAIS — COMPETÊNCIAS 06, 07 E 08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Acordo Formalizado de Prestação de Serviços nº ZHG/MED/ZEL-001/2026</w:t>
      </w:r>
    </w:p>
    <w:p>
      <w:r>
        <w:rPr>
          <w:b/>
        </w:rPr>
        <w:t>Mediterrâneo Empreendimentos Turísticos Ltda × 19.525.600 Camila Rabelo Glicerio Gois</w:t>
      </w:r>
    </w:p>
    <w:p>
      <w:pPr>
        <w:ind w:left="454"/>
      </w:pPr>
      <w:r>
        <w:rPr>
          <w:b w:val="0"/>
          <w:i/>
          <w:sz w:val="19"/>
        </w:rPr>
        <w:t>Um recibo por competência. Cada um é assinado separadamente pela CONTRATADA e arquivado junto à nota fiscal e ao comprovante de pagamento do mesmo mês.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RECIBO MENSAL — COMPETÊNCIA 06/2026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empresário individual, CNPJ 19.525.600/0001-00, com sede na Estrada Manoel Leôncio de Souza Brito, nº 1475, Vargem Pequena, Florianópolis/SC, neste ato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CPF 386.386.288-03, </w:t>
      </w:r>
      <w:r>
        <w:rPr>
          <w:b/>
        </w:rPr>
        <w:t>DECLARA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a importância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prestados na competência de </w:t>
      </w:r>
      <w:r>
        <w:rPr>
          <w:b/>
        </w:rPr>
        <w:t>junho de 2026</w:t>
      </w:r>
      <w:r>
        <w:rPr>
          <w:b w:val="0"/>
        </w:rPr>
        <w:t>, conforme nota fiscal nº ______ e comprovante de pagamento de ___/___/______.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Preço global mensal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– ) Descontos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( = ) Valor líquido recebido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R$ 5.000,00</w:t>
            </w:r>
          </w:p>
        </w:tc>
      </w:tr>
    </w:tbl>
    <w:p/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sem pessoalidade e sem exclusividade, não existindo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período, inclusive quanto às pessoas acima.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operacional cedida gratuitamente e vinculada à prestação dos serviços.</w:t>
      </w:r>
    </w:p>
    <w:p>
      <w:r>
        <w:rPr>
          <w:b/>
        </w:rPr>
        <w:t>6.</w:t>
      </w:r>
      <w:r>
        <w:rPr>
          <w:b w:val="0"/>
        </w:rPr>
        <w:t xml:space="preserve"> Com este recebimento, a CONTRATADA dá </w:t>
      </w:r>
      <w:r>
        <w:rPr>
          <w:b/>
        </w:rPr>
        <w:t>plena, geral e irrevogável quitação</w:t>
      </w:r>
      <w:r>
        <w:rPr>
          <w:b w:val="0"/>
        </w:rPr>
        <w:t xml:space="preserve"> quanto à competência acima, nada mais tendo a reclamar em relação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RECIBO MENSAL — COMPETÊNCIA 07/2026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empresário individual, CNPJ 19.525.600/0001-00, com sede na Estrada Manoel Leôncio de Souza Brito, nº 1475, Vargem Pequena, Florianópolis/SC, neste ato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CPF 386.386.288-03, </w:t>
      </w:r>
      <w:r>
        <w:rPr>
          <w:b/>
        </w:rPr>
        <w:t>DECLARA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a importância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prestados na competência de </w:t>
      </w:r>
      <w:r>
        <w:rPr>
          <w:b/>
        </w:rPr>
        <w:t>julho de 2026</w:t>
      </w:r>
      <w:r>
        <w:rPr>
          <w:b w:val="0"/>
        </w:rPr>
        <w:t>, conforme nota fiscal nº ______ e comprovante de pagamento de ___/___/______.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Preço global mensal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– ) Descontos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( = ) Valor líquido recebido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R$ 5.000,00</w:t>
            </w:r>
          </w:p>
        </w:tc>
      </w:tr>
    </w:tbl>
    <w:p/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sem pessoalidade e sem exclusividade, não existindo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período, inclusive quanto às pessoas acima.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operacional cedida gratuitamente e vinculada à prestação dos serviços.</w:t>
      </w:r>
    </w:p>
    <w:p>
      <w:r>
        <w:rPr>
          <w:b/>
        </w:rPr>
        <w:t>6.</w:t>
      </w:r>
      <w:r>
        <w:rPr>
          <w:b w:val="0"/>
        </w:rPr>
        <w:t xml:space="preserve"> Com este recebimento, a CONTRATADA dá </w:t>
      </w:r>
      <w:r>
        <w:rPr>
          <w:b/>
        </w:rPr>
        <w:t>plena, geral e irrevogável quitação</w:t>
      </w:r>
      <w:r>
        <w:rPr>
          <w:b w:val="0"/>
        </w:rPr>
        <w:t xml:space="preserve"> quanto à competência acima, nada mais tendo a reclamar em relação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RECIBO MENSAL — COMPETÊNCIA 08/2026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empresário individual, CNPJ 19.525.600/0001-00, com sede na Estrada Manoel Leôncio de Souza Brito, nº 1475, Vargem Pequena, Florianópolis/SC, neste ato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CPF 386.386.288-03, </w:t>
      </w:r>
      <w:r>
        <w:rPr>
          <w:b/>
        </w:rPr>
        <w:t>DECLARA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a importância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prestados na competência de </w:t>
      </w:r>
      <w:r>
        <w:rPr>
          <w:b/>
        </w:rPr>
        <w:t>agosto de 2026</w:t>
      </w:r>
      <w:r>
        <w:rPr>
          <w:b w:val="0"/>
        </w:rPr>
        <w:t xml:space="preserve">, conforme nota fiscal nº ______ e comprovante de pagamento </w:t>
      </w:r>
      <w:r>
        <w:rPr>
          <w:b/>
        </w:rPr>
        <w:t>PIX de 05/09/2026</w:t>
      </w:r>
      <w:r>
        <w:rPr>
          <w:b w:val="0"/>
        </w:rPr>
        <w:t xml:space="preserve">, ID da transação </w:t>
      </w:r>
      <w:r>
        <w:rPr>
          <w:b/>
        </w:rPr>
        <w:t>E9040088820260905183269299444802</w:t>
      </w:r>
      <w:r>
        <w:rPr>
          <w:b w:val="0"/>
        </w:rPr>
        <w:t>, crédito na chave 3d93dbc3-abb3-4361-adfb-beba493bbffe.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Preço global mensal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– ) Descontos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R$ 0,00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( = ) Valor líquido recebido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R$ 5.000,00</w:t>
            </w:r>
          </w:p>
        </w:tc>
      </w:tr>
    </w:tbl>
    <w:p/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sem pessoalidade e sem exclusividade, não existindo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período, inclusive quanto às pessoas acima.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operacional cedida gratuitamente e vinculada à prestação dos serviços.</w:t>
      </w:r>
    </w:p>
    <w:p>
      <w:r>
        <w:rPr>
          <w:b/>
        </w:rPr>
        <w:t>6.</w:t>
      </w:r>
      <w:r>
        <w:rPr>
          <w:b w:val="0"/>
        </w:rPr>
        <w:t xml:space="preserve"> Com este recebimento, a CONTRATADA dá </w:t>
      </w:r>
      <w:r>
        <w:rPr>
          <w:b/>
        </w:rPr>
        <w:t>plena, geral e irrevogável quitação</w:t>
      </w:r>
      <w:r>
        <w:rPr>
          <w:b w:val="0"/>
        </w:rPr>
        <w:t xml:space="preserve"> quanto à competência acima, nada mais tendo a reclamar em relação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Como usar estes recibos</w:t>
      </w:r>
    </w:p>
    <w:p>
      <w:pPr>
        <w:pStyle w:val="ListNumber"/>
        <w:spacing w:after="60"/>
      </w:pPr>
      <w:r>
        <w:rPr>
          <w:b w:val="0"/>
        </w:rPr>
        <w:t xml:space="preserve">A CONTRATADA emite a </w:t>
      </w:r>
      <w:r>
        <w:rPr>
          <w:b/>
        </w:rPr>
        <w:t>nota fiscal de serviço</w:t>
      </w:r>
      <w:r>
        <w:rPr>
          <w:b w:val="0"/>
        </w:rPr>
        <w:t xml:space="preserve"> de cada competência e informa o número no campo correspondente.</w:t>
      </w:r>
    </w:p>
    <w:p>
      <w:pPr>
        <w:pStyle w:val="ListNumber"/>
        <w:spacing w:after="60"/>
      </w:pPr>
      <w:r>
        <w:rPr>
          <w:b w:val="0"/>
        </w:rPr>
        <w:t>Preenche a data do comprovante de pagamento de cada mês, conforme o extrato.</w:t>
      </w:r>
    </w:p>
    <w:p>
      <w:pPr>
        <w:pStyle w:val="ListNumber"/>
        <w:spacing w:after="60"/>
      </w:pPr>
      <w:r>
        <w:rPr>
          <w:b w:val="0"/>
        </w:rPr>
        <w:t>Preenche a relação de quem trabalhou no período e o respectivo vínculo.</w:t>
      </w:r>
    </w:p>
    <w:p>
      <w:pPr>
        <w:pStyle w:val="ListNumber"/>
        <w:spacing w:after="60"/>
      </w:pPr>
      <w:r>
        <w:rPr>
          <w:b w:val="0"/>
        </w:rPr>
        <w:t>Assina os três, com a data da assinatura.</w:t>
      </w:r>
    </w:p>
    <w:p>
      <w:pPr>
        <w:pStyle w:val="ListNumber"/>
        <w:spacing w:after="60"/>
      </w:pPr>
      <w:r>
        <w:rPr>
          <w:b w:val="0"/>
        </w:rPr>
        <w:t>A CONTRATANTE arquiva cada recibo junto com a nota fiscal e o comprovante do mesmo mês, em pasta separada por competência.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