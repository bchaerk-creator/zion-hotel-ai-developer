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ANEXOS — CONTRATO DE PRESTAÇÃO DE SERVIÇOS DE ZELADORIA E HOSPITALIDADE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Contrato nº ZHG/MED/ZEL-001/2026 — Mediterrâneo Empreendimentos Turísticos Ltda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I — ESCOPO DE SERVIÇOS E PADRÕES DE QUALIDADE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I.1. Perímetro atendido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Qtde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Unidades de hospedagem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[domos / chalés / suítes]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[__]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Áreas comuns internas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recepção, lounge, sala de estar, corredores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[__] m²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Áreas comuns externas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decks, passarelas, estacionamento, trilhas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[__] m²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Áreas molhadas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piscina, ofurô, sauna, banheiros de uso comum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[__]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Áreas verdes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jardins, gramados, canteiros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[__] m²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Áreas de serviço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lavanderia, depósito, casa de máquinas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[__]</w:t>
            </w:r>
          </w:p>
        </w:tc>
      </w:tr>
    </w:tbl>
    <w:p/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I.2. Módulos contratados</w:t>
      </w:r>
    </w:p>
    <w:p>
      <w:pPr>
        <w:ind w:left="454"/>
      </w:pPr>
      <w:r>
        <w:rPr>
          <w:b w:val="0"/>
          <w:i/>
          <w:sz w:val="19"/>
        </w:rPr>
        <w:t>Assinale os módulos efetivamente contratados. Os módulos não assinalados não integram o objeto (Cláusula 1.2).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Conservação, limpeza e higienização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Sim ( ) Não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Paisagismo e áreas externas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Sim ( ) Não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Hospitalidade e atendimento ao hóspede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Sim ( ) Não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Manutenção preventiva e pequenos reparos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Sim ( ) Não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Zeladoria, ronda de conservação e guarda de chaves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Sim ( ) Não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Apoio administrativo e recebimento de valores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Sim ( ) Não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Alimentos e bebidas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Sim ( ) Não</w:t>
            </w:r>
          </w:p>
        </w:tc>
      </w:tr>
    </w:tbl>
    <w:p/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I.3. Módulo A — Conservação, limpeza e higienização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Frequência mínima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Padrão de entrega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Limpeza e higienização de unidades em check-out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check-out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Unidade liberada para venda em até 3h do check-out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A2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Arrumação diária de unidades ocupadas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Concluída dentro da janela operacional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A3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Troca de enxoval de cama e banho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check-out e a cada 2 dias em estadias longas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Enxoval íntegro, sem manchas, dobrado no padrão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A4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Limpeza de áreas comuns internas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Sem poeira, sem resíduos, piso seco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A5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Higienização de áreas molhadas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protocolo sanitário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A6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Coleta, segregação e destinação de resíduos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coleta municipal e política ESG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A7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Lavagem de vidros e esquadrias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Quinzenal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Sem marcas ou manchas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A8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Limpeza profunda (colchões, estofados, luminárias)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 fotográfico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A9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Controle de estoque de enxoval e amenities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Semanal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Planilha atualizada</w:t>
            </w:r>
          </w:p>
        </w:tc>
      </w:tr>
    </w:tbl>
    <w:p/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I.4. Módulo B — Paisagismo e áreas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Frequência mínima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Padrão de entrega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Limpeza de decks, passarelas e estacionamento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Livre de folhas, resíduos e sujidade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B2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Jardinagem, poda e irrigação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Semanal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Gramado aparado, canteiros limpos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B3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Conservação de trilhas e acessos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Quinzenal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Desobstruídos e sinalizados</w:t>
            </w:r>
          </w:p>
        </w:tc>
      </w:tr>
    </w:tbl>
    <w:p/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I.5. Módulo C — Hospitalidade e atendimento ao hóspede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Frequência / gatilho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Padrão de entrega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Preparação da unidade para chegada (mise en place)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reserva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padrão da bandeira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Recepção e check-in do hóspede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chegada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Acolhimento conforme roteiro; documentos e FNRH registrados no PMS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Apresentação da unidade e orientações de uso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chegada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Roteiro cumprido integralmente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Atendimento de solicitações durante a estadia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Sob demanda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Primeira resposta em até 15 min na janela; 60 min em sobreaviso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Check-out, conferência da unidade e devolução de acessos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saída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Conferência registrada antes da liberação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 de ocorrências e avarias no PMS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ocorrência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 no mesmo dia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C7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Convite e acompanhamento de avaliação pós-estadia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saída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política da CONTRATANTE</w:t>
            </w:r>
          </w:p>
        </w:tc>
      </w:tr>
    </w:tbl>
    <w:p/>
    <w:p>
      <w:r>
        <w:rPr>
          <w:b/>
        </w:rPr>
        <w:t>Limites do Módulo C (Cláusula 3.6):</w:t>
      </w:r>
      <w:r>
        <w:rPr>
          <w:b w:val="0"/>
        </w:rPr>
        <w:t xml:space="preserve"> vedado alterar preços, tarifas ou políticas; aceitar, recusar ou modificar reservas fora dos critérios escritos; conceder cortesias, descontos, upgrades ou reembolsos sem autorização; representar a CONTRATANTE perante terceiros.</w:t>
      </w:r>
    </w:p>
    <w:p>
      <w:r>
        <w:rPr>
          <w:b/>
        </w:rPr>
        <w:t>Padrão de apresentação pessoal (Cláusula 3.7):</w:t>
      </w:r>
      <w:r>
        <w:rPr>
          <w:b w:val="0"/>
        </w:rPr>
        <w:t xml:space="preserve"> [cor / estilo / asseio — descrever]. Custeado pela CONTRATADA. Identificação com a razão social da CONTRATADA.</w:t>
      </w:r>
    </w:p>
    <w:p>
      <w:r>
        <w:rPr>
          <w:b/>
        </w:rPr>
        <w:t>Protocolo de sobreaviso (Cláusula 3.9):</w:t>
      </w:r>
      <w:r>
        <w:rPr>
          <w:b w:val="0"/>
        </w:rPr>
        <w:t xml:space="preserve"> organizado pela CONTRATADA entre seus prepostos. Canal de acionamento: [______]. Janela de sobreaviso: [__:__] às [__:__].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I.6. Módulo D — Manutenção preventiva e pequenos reparos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Frequência / gatilho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Padrão de entrega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Troca de lâmpadas, pilhas e baterias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Sob demanda, em até 24h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 em relatório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Reaperto e vedação de sifões, torneiras e chuveiros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Sob demanda, em até 24h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Sem vazamento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Ajuste de portas, fechaduras mecânicas e dobradiças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Sob demanda, em até 24h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Funcionamento normal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Retoques de pintura e pequenos acabamentos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Sem marcas visíveis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Verificação preventiva de instalações aparentes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Semanal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Checklist preenchido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Identificação, isolamento e comunicação de falha técnica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ocorrência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Comunicação imediata à CONTRATANTE</w:t>
            </w:r>
          </w:p>
        </w:tc>
      </w:tr>
    </w:tbl>
    <w:p/>
    <w:p>
      <w:r>
        <w:rPr>
          <w:b/>
        </w:rPr>
        <w:t>Fora do Módulo D (Cláusula 1.5 b):</w:t>
      </w:r>
      <w:r>
        <w:rPr>
          <w:b w:val="0"/>
        </w:rPr>
        <w:t xml:space="preserve"> quadro geral e instalações elétricas energizadas (NR-10), gás, hidráulica de rede, sistemas de aquecimento, estrutura e obras civis. Nesses casos a CONTRATADA identifica, isola e comunica — quem executa é profissional habilitado contratado pela CONTRATANTE.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I.7. Módulo E — Zeladoria e ronda de conservação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Frequência mínima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Padrão de entrega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E1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Ronda de conservação do imóvel, instalações e acessos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Checklist com registro fotográfico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E2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Conferência de fechamento (portões, luzes, equipamentos)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 no relatório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E3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Guarda e controle de chaves, controles e códigos de acesso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Contínua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Inventário conferido semanalmente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E4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Comunicação de anormalidade, sinistro ou invasão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Imediata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Acionamento da CONTRATANTE e das autoridades</w:t>
            </w:r>
          </w:p>
        </w:tc>
      </w:tr>
    </w:tbl>
    <w:p/>
    <w:p>
      <w:r>
        <w:rPr>
          <w:b/>
        </w:rPr>
        <w:t>Natureza do Módulo E (Cláusula 1.5 a):</w:t>
      </w:r>
      <w:r>
        <w:rPr>
          <w:b w:val="0"/>
        </w:rPr>
        <w:t xml:space="preserve"> conservação e presença, </w:t>
      </w:r>
      <w:r>
        <w:rPr>
          <w:b/>
        </w:rPr>
        <w:t>não</w:t>
      </w:r>
      <w:r>
        <w:rPr>
          <w:b w:val="0"/>
        </w:rPr>
        <w:t xml:space="preserve"> vigilância. Vedado portar arma, revistar pessoas ou bagagens, abordar, conter fisicamente, perseguir ou deter qualquer pessoa. Diante de ocorrência de segurança: acionar a CONTRATANTE e a autoridade pública, sem intervir.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I.8. Módulo F — Apoio administrativo e recebimento de valores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Frequência / gatilho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Padrão de entrega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Recebimento de pagamentos por meios da CONTRATANTE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transação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Somente link, maquininha ou PIX do CNPJ 55.493.012/0001-97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Prestação de contas e conciliação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Enviada até o fim do dia seguinte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Conferência de consumo de frigobar e extras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check-out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Lançado no PMS antes da liberação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Controle de pequenas despesas com fundo fixo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Semanal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Comprovantes anexados</w:t>
            </w:r>
          </w:p>
        </w:tc>
      </w:tr>
    </w:tbl>
    <w:p/>
    <w:p>
      <w:r>
        <w:rPr>
          <w:b/>
        </w:rPr>
        <w:t>Regras obrigatórias do Módulo F (Cláusula 3.10):</w:t>
      </w:r>
      <w:r>
        <w:rPr>
          <w:b w:val="0"/>
        </w:rPr>
        <w:t xml:space="preserve"> vedado receber em conta, PIX ou maquininha da CONTRATADA ou de seus prepostos; vedado receber em espécie sem autorização escrita (com depósito em 24h); vedado guardar numerário na Casa de Operações; obrigatório seguro de fidelidade funcional (Cláusula 14.2).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I.9. Módulo G — Alimentos e bebidas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Frequência / gatilho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Padrão de entrega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G1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Preparo e montagem do café da manhã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Servido entre [__:__] e [__:__], conforme cardápio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G2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Entrega do café da manhã na unidade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unidade ocupada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Entregue na janela acordada com o hóspede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G3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Cortesia de boas-vindas (welcome amenity)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chegada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padrão da bandeira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G4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Preparo e entrega de refeições avulsas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Sob demanda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cardápio e prazo do ANEXO I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G5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Reposição de frigobar e bebidas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Estoque completo, validade conferida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G6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Lançamento do consumo de A&amp;B no PMS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consumo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Antes do check-out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G7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Higienização de utensílios, louças e área de preparo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uso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POP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G8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 de temperatura e guarda de amostras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Planilha preenchida; amostras por 72h</w:t>
            </w:r>
          </w:p>
        </w:tc>
      </w:tr>
    </w:tbl>
    <w:p/>
    <w:p>
      <w:r>
        <w:rPr>
          <w:b/>
        </w:rPr>
        <w:t>Local de produção (Cláusula 3.11 c):</w:t>
      </w:r>
    </w:p>
    <w:p>
      <w:r>
        <w:rPr>
          <w:b w:val="0"/>
        </w:rPr>
        <w:t>( ) Cozinha do Empreendimento, sob licença sanitária da CONTRATANTE</w:t>
      </w:r>
    </w:p>
    <w:p>
      <w:r>
        <w:rPr>
          <w:b w:val="0"/>
        </w:rPr>
        <w:t>( ) Estabelecimento próprio da CONTRATADA — alvará sanitário nº ______, validade ___/___/______</w:t>
      </w:r>
    </w:p>
    <w:p>
      <w:r>
        <w:rPr>
          <w:b/>
        </w:rPr>
        <w:t>Fornecimento de insumos (Cláusula 3.11 g):</w:t>
      </w:r>
    </w:p>
    <w:p>
      <w:r>
        <w:rPr>
          <w:b w:val="0"/>
        </w:rPr>
        <w:t>( ) Gêneros alimentícios e bebidas por conta da CONTRATANTE</w:t>
      </w:r>
    </w:p>
    <w:p>
      <w:r>
        <w:rPr>
          <w:b w:val="0"/>
        </w:rPr>
        <w:t>( ) Gêneros alimentícios e bebidas por conta da CONTRATADA (com nota fiscal de aquisição)</w:t>
      </w:r>
    </w:p>
    <w:p>
      <w:r>
        <w:rPr>
          <w:b/>
        </w:rPr>
        <w:t>Cardápio contratado:</w:t>
      </w:r>
      <w:r>
        <w:rPr>
          <w:b w:val="0"/>
        </w:rPr>
        <w:t xml:space="preserve"> [descrever ou anexar — café da manhã, cortesias, refeições avulsas, carta de bebidas]</w:t>
      </w:r>
    </w:p>
    <w:p>
      <w:r>
        <w:rPr>
          <w:b/>
        </w:rPr>
        <w:t>Restrições alimentares atendidas:</w:t>
      </w:r>
      <w:r>
        <w:rPr>
          <w:b w:val="0"/>
        </w:rPr>
        <w:t xml:space="preserve"> [ ] vegetariano [ ] vegano [ ] sem glúten [ ] sem lactose [ ] outras: ______</w:t>
      </w:r>
    </w:p>
    <w:p>
      <w:r>
        <w:rPr>
          <w:b/>
        </w:rPr>
        <w:t>Regras obrigatórias (Cláusula 3.11):</w:t>
      </w:r>
      <w:r>
        <w:rPr>
          <w:b w:val="0"/>
        </w:rPr>
        <w:t xml:space="preserve"> RDC ANVISA 216/2004 com Manual de Boas Práticas e POPs; curso de manipulador e ASO vigentes para toda a equipe; controle diário de temperatura; guarda de amostras por 72h; informação de alergênicos (RDC 26/2015); vedado fornecer bebida alcoólica a menor de 18 anos (art. 243, ECA).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I.10. Janelas operacionais</w:t>
      </w:r>
    </w:p>
    <w:p>
      <w:pPr>
        <w:pStyle w:val="ListBullet"/>
        <w:spacing w:after="60"/>
      </w:pPr>
      <w:r>
        <w:rPr>
          <w:b/>
        </w:rPr>
        <w:t>Janela principal:</w:t>
      </w:r>
      <w:r>
        <w:rPr>
          <w:b w:val="0"/>
        </w:rPr>
        <w:t xml:space="preserve"> [__:__] às [__:__]</w:t>
      </w:r>
    </w:p>
    <w:p>
      <w:pPr>
        <w:pStyle w:val="ListBullet"/>
        <w:spacing w:after="60"/>
      </w:pPr>
      <w:r>
        <w:rPr>
          <w:b/>
        </w:rPr>
        <w:t>Janela de contingência (check-outs tardios / alta ocupação):</w:t>
      </w:r>
      <w:r>
        <w:rPr>
          <w:b w:val="0"/>
        </w:rPr>
        <w:t xml:space="preserve"> [__:__] às [__:__]</w:t>
      </w:r>
    </w:p>
    <w:p>
      <w:pPr>
        <w:pStyle w:val="ListBullet"/>
        <w:spacing w:after="60"/>
      </w:pPr>
      <w:r>
        <w:rPr>
          <w:b/>
        </w:rPr>
        <w:t>Regime de plantão / atendimento emergencial:</w:t>
      </w:r>
      <w:r>
        <w:rPr>
          <w:b w:val="0"/>
        </w:rPr>
        <w:t xml:space="preserve"> [definir]</w:t>
      </w:r>
    </w:p>
    <w:p>
      <w:pPr>
        <w:ind w:left="454"/>
      </w:pPr>
      <w:r>
        <w:rPr>
          <w:b w:val="0"/>
          <w:i/>
          <w:sz w:val="19"/>
        </w:rPr>
        <w:t>As janelas são condicionantes técnicas de operação hoteleira (não interferência na experiência do hóspede), não constituindo controle de jornada. A CONTRATADA distribui livremente sua equipe dentro delas.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I.11. Indicadores de desempenho (SLA)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Unidades liberadas no prazo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98%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Não conformidades por inspeção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2 por semana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Tempo de saneamento de não conformidade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24 h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Reclamações de hóspede sobre limpeza (Booking/Airbnb/Google)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 por mês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Nota de limpeza nas OTAs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9,0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Check-ins realizados no horário acordado com o hóspede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98%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Primeira resposta a solicitação de hóspede (na janela)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15 min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Prestação de contas do Módulo F entregue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Até o fim do dia seguinte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Divergência de conciliação de valores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R$ 0,00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Café da manhã entregue na janela acordada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98%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Registros de temperatura preenchidos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100% dos dias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Não conformidade sanitária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 por mês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Entrega do relatório mensal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Até o dia [__]</w:t>
            </w:r>
          </w:p>
        </w:tc>
      </w:tr>
    </w:tbl>
    <w:p/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I.12. Insumos e equipamentos</w:t>
      </w:r>
    </w:p>
    <w:p>
      <w:r>
        <w:rPr>
          <w:b/>
        </w:rPr>
        <w:t>Fornecidos pela CONTRATADA (obrigatório):</w:t>
      </w:r>
      <w:r>
        <w:rPr>
          <w:b w:val="0"/>
        </w:rPr>
        <w:t xml:space="preserve"> mão de obra, EPIs, uniformes, produtos de limpeza e higienização, panos, mops, baldes, aspirador, ferramentas manuais, equipamentos de jardinagem, materiais de consumo próprios.</w:t>
      </w:r>
    </w:p>
    <w:p>
      <w:r>
        <w:rPr>
          <w:b/>
        </w:rPr>
        <w:t>Fornecidos pela CONTRATANTE:</w:t>
      </w:r>
      <w:r>
        <w:rPr>
          <w:b w:val="0"/>
        </w:rPr>
        <w:t xml:space="preserve"> enxoval, amenities, água, energia elétrica, local para guarda de materiais, [outros: ______].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II-A — RELATÓRIO MENSAL DE SERVIÇOS EXECUTADOS</w:t>
      </w:r>
    </w:p>
    <w:p>
      <w:r>
        <w:rPr>
          <w:b/>
        </w:rPr>
        <w:t>Contrato nº ZHG/MED/ZEL-001/2026</w:t>
      </w:r>
    </w:p>
    <w:p>
      <w:r>
        <w:rPr>
          <w:b/>
        </w:rPr>
        <w:t>Mês de referência:</w:t>
      </w:r>
      <w:r>
        <w:rPr>
          <w:b w:val="0"/>
        </w:rPr>
        <w:t xml:space="preserve"> [____/____]</w:t>
      </w:r>
    </w:p>
    <w:p>
      <w:r>
        <w:rPr>
          <w:b/>
        </w:rPr>
        <w:t>CONTRATADA:</w:t>
      </w:r>
      <w:r>
        <w:rPr>
          <w:b w:val="0"/>
        </w:rPr>
        <w:t xml:space="preserve"> 19.525.600 Camila Rabelo Glicerio Gois — CNPJ 19.525.600/0001-00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Serviço (ANEXO I)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Frequência contratada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Execuções realizadas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Conformidade</w:t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Conforme ( ) Não conforme</w:t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Conforme ( ) Não conforme</w:t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…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</w:tbl>
    <w:p/>
    <w:p>
      <w:r>
        <w:rPr>
          <w:b/>
        </w:rPr>
        <w:t>Ocorrências, avarias e reparos reportados no período:</w:t>
      </w:r>
    </w:p>
    <w:p>
      <w:r>
        <w:rPr>
          <w:b w:val="0"/>
        </w:rPr>
        <w:t>_____________________________________________________________</w:t>
      </w:r>
    </w:p>
    <w:p>
      <w:r>
        <w:rPr>
          <w:b/>
        </w:rPr>
        <w:t>Não conformidades apontadas e saneadas:</w:t>
      </w:r>
    </w:p>
    <w:p>
      <w:r>
        <w:rPr>
          <w:b w:val="0"/>
        </w:rPr>
        <w:t>_____________________________________________________________</w:t>
      </w:r>
    </w:p>
    <w:p>
      <w:r>
        <w:rPr>
          <w:b/>
        </w:rPr>
        <w:t>Serviços extraordinários executados (com OS aprovada):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Nº da OS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 aprovado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</w:tbl>
    <w:p/>
    <w:p>
      <w:r>
        <w:rPr>
          <w:b/>
        </w:rPr>
        <w:t>Equipe alocada no período (registro para fins de rastreabilidade):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 com a CONTRATADA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Empregado CLT ( ) Subcontratado</w:t>
            </w:r>
          </w:p>
        </w:tc>
      </w:tr>
    </w:tbl>
    <w:p/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/>
        </w:rPr>
        <w:t>Preposto da CONTRATADA</w:t>
      </w:r>
    </w:p>
    <w:p>
      <w:r>
        <w:rPr>
          <w:b w:val="0"/>
        </w:rPr>
        <w:t>______________________________</w:t>
      </w:r>
    </w:p>
    <w:p>
      <w:r>
        <w:rPr>
          <w:b/>
        </w:rPr>
        <w:t>Gestor do Contrato — CONTRATANTE</w:t>
      </w:r>
      <w:r>
        <w:rPr>
          <w:b w:val="0"/>
        </w:rPr>
        <w:t xml:space="preserve"> (visto de verificação de resultado)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II-B — RECIBO E TERMO DE QUITAÇÃO MENSAL</w:t>
      </w:r>
    </w:p>
    <w:p>
      <w:r>
        <w:rPr>
          <w:b/>
        </w:rPr>
        <w:t>Contrato nº ZHG/MED/ZEL-001/2026 — Competência [____/____]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, CNPJ 19.525.600/0001-00, </w:t>
      </w:r>
      <w:r>
        <w:rPr>
          <w:b/>
        </w:rPr>
        <w:t>DECLARA E RECONHECE</w:t>
      </w:r>
      <w:r>
        <w:rPr>
          <w:b w:val="0"/>
        </w:rPr>
        <w:t xml:space="preserve">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a importância líquida de </w:t>
      </w:r>
      <w:r>
        <w:rPr>
          <w:b/>
        </w:rPr>
        <w:t>R$ ______ (____________)</w:t>
      </w:r>
      <w:r>
        <w:rPr>
          <w:b w:val="0"/>
        </w:rPr>
        <w:t>, referente ao preço global mensal dos serviços de zeladoria, conservação e apoio operacional prestados na competência acima, conforme NFS-e nº ______, emitida em ___/___/______, assim discriminada: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Rubrica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Preço global mensal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+ ) Serviços extraordinários (OS nº ____)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– ) Retenção de garantia (5% — Cláusula 4.9)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– ) Descontos / compensações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( = ) Valor líquido recebido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R$</w:t>
            </w:r>
          </w:p>
        </w:tc>
      </w:tr>
    </w:tbl>
    <w:p/>
    <w:p>
      <w:r>
        <w:rPr>
          <w:b/>
        </w:rPr>
        <w:t>2.</w:t>
      </w:r>
      <w:r>
        <w:rPr>
          <w:b w:val="0"/>
        </w:rPr>
        <w:t xml:space="preserve"> Os serviços foram prestados de forma </w:t>
      </w:r>
      <w:r>
        <w:rPr>
          <w:b/>
        </w:rPr>
        <w:t>autônoma, sem subordinação, sem pessoalidade e sem exclusividade</w:t>
      </w:r>
      <w:r>
        <w:rPr>
          <w:b w:val="0"/>
        </w:rPr>
        <w:t>, com meios, equipe e organização próprios da CONTRATADA, não existindo entre as Partes qualquer vínculo empregatício.</w:t>
      </w:r>
    </w:p>
    <w:p>
      <w:r>
        <w:rPr>
          <w:b/>
        </w:rPr>
        <w:t>3.</w:t>
      </w:r>
      <w:r>
        <w:rPr>
          <w:b w:val="0"/>
        </w:rPr>
        <w:t xml:space="preserve"> A CONTRATADA está </w:t>
      </w:r>
      <w:r>
        <w:rPr>
          <w:b/>
        </w:rPr>
        <w:t>em dia</w:t>
      </w:r>
      <w:r>
        <w:rPr>
          <w:b w:val="0"/>
        </w:rPr>
        <w:t xml:space="preserve"> com todas as obrigações trabalhistas, previdenciárias e fiscais relativas ao período, inclusive quanto a seus empregados, prepostos e subcontratados, e apresentou os documentos do ANEXO IV.</w:t>
      </w:r>
    </w:p>
    <w:p>
      <w:r>
        <w:rPr>
          <w:b/>
        </w:rPr>
        <w:t>4.</w:t>
      </w:r>
      <w:r>
        <w:rPr>
          <w:b w:val="0"/>
        </w:rPr>
        <w:t xml:space="preserve"> Nada mais tem a receber ou reclamar da CONTRATANTE, a qualquer título, causa ou fundamento, em relação à competência ora quitada, dando à CONTRATANTE </w:t>
      </w:r>
      <w:r>
        <w:rPr>
          <w:b/>
        </w:rPr>
        <w:t>plena, geral, rasa, irrestrita e irrevogável quitação</w:t>
      </w:r>
      <w:r>
        <w:rPr>
          <w:b w:val="0"/>
        </w:rPr>
        <w:t xml:space="preserve"> quanto ao período, para nada mais reclamar, em juízo ou fora dele.</w:t>
      </w:r>
    </w:p>
    <w:p>
      <w:r>
        <w:rPr>
          <w:b/>
        </w:rPr>
        <w:t>5.</w:t>
      </w:r>
      <w:r>
        <w:rPr>
          <w:b w:val="0"/>
        </w:rPr>
        <w:t xml:space="preserve"> A cessão de uso da Casa de Operações (Cláusula 8) </w:t>
      </w:r>
      <w:r>
        <w:rPr>
          <w:b/>
        </w:rPr>
        <w:t>não integra e nunca integrou</w:t>
      </w:r>
      <w:r>
        <w:rPr>
          <w:b w:val="0"/>
        </w:rPr>
        <w:t xml:space="preserve"> a remuneração ora quitada, constituindo mero instrumento operacional de caráter precário e gratuito.</w:t>
      </w:r>
    </w:p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 — CNPJ 19.525.600/0001-00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II-C — TERMO DE QUITAÇÃO FINAL</w:t>
      </w:r>
    </w:p>
    <w:p>
      <w:r>
        <w:rPr>
          <w:b w:val="0"/>
        </w:rPr>
        <w:t xml:space="preserve">Pelo presente, </w:t>
      </w:r>
      <w:r>
        <w:rPr>
          <w:b/>
        </w:rPr>
        <w:t>19.525.600 CAMILA RABELO GLICERIO GOIS</w:t>
      </w:r>
      <w:r>
        <w:rPr>
          <w:b w:val="0"/>
        </w:rPr>
        <w:t xml:space="preserve">, CNPJ 19.525.600/0001-00, e </w:t>
      </w:r>
      <w:r>
        <w:rPr>
          <w:b/>
        </w:rPr>
        <w:t>MEDITERRÂNEO EMPREENDIMENTOS TURÍSTICOS LTDA</w:t>
      </w:r>
      <w:r>
        <w:rPr>
          <w:b w:val="0"/>
        </w:rPr>
        <w:t>, CNPJ 55.493.012/0001-97, declaram encerrado, em ___/___/______, o Contrato nº ZHG/MED/ZEL-001/2026, e que:</w:t>
      </w:r>
    </w:p>
    <w:p>
      <w:r>
        <w:rPr>
          <w:b/>
        </w:rPr>
        <w:t>1.</w:t>
      </w:r>
      <w:r>
        <w:rPr>
          <w:b w:val="0"/>
        </w:rPr>
        <w:t xml:space="preserve"> Foram integralmente pagos e recebidos todos os valores devidos a título de preço, serviços extraordinários, retenção de garantia e eventuais reembolsos, conforme encontro de contas anexo.</w:t>
      </w:r>
    </w:p>
    <w:p>
      <w:r>
        <w:rPr>
          <w:b/>
        </w:rPr>
        <w:t>2.</w:t>
      </w:r>
      <w:r>
        <w:rPr>
          <w:b w:val="0"/>
        </w:rPr>
        <w:t xml:space="preserve"> A </w:t>
      </w:r>
      <w:r>
        <w:rPr>
          <w:b/>
        </w:rPr>
        <w:t>Casa de Operações foi integralmente desocupada e devolvida</w:t>
      </w:r>
      <w:r>
        <w:rPr>
          <w:b w:val="0"/>
        </w:rPr>
        <w:t xml:space="preserve"> em ___/___/______, com entrega de todas as chaves, controles e acessos, conforme Termo de Devolução (ANEXO III-C), sem pendências, avarias ou benfeitorias indenizáveis.</w:t>
      </w:r>
    </w:p>
    <w:p>
      <w:r>
        <w:rPr>
          <w:b/>
        </w:rPr>
        <w:t>3.</w:t>
      </w:r>
      <w:r>
        <w:rPr>
          <w:b w:val="0"/>
        </w:rPr>
        <w:t xml:space="preserve"> Foram devolvidos todos os bens, equipamentos, uniformes e materiais da CONTRATANTE sob guarda da CONTRATADA, conforme inventário conferido.</w:t>
      </w:r>
    </w:p>
    <w:p>
      <w:r>
        <w:rPr>
          <w:b/>
        </w:rPr>
        <w:t>4.</w:t>
      </w:r>
      <w:r>
        <w:rPr>
          <w:b w:val="0"/>
        </w:rPr>
        <w:t xml:space="preserve"> A CONTRATADA comprovou a </w:t>
      </w:r>
      <w:r>
        <w:rPr>
          <w:b/>
        </w:rPr>
        <w:t>quitação integral das verbas trabalhistas e rescisórias</w:t>
      </w:r>
      <w:r>
        <w:rPr>
          <w:b w:val="0"/>
        </w:rPr>
        <w:t xml:space="preserve"> de todos os seus empregados e prepostos que atuaram no Empreendimento, apresentando CNDT, CRF/FGTS e CND Federal atualizadas.</w:t>
      </w:r>
    </w:p>
    <w:p>
      <w:r>
        <w:rPr>
          <w:b/>
        </w:rPr>
        <w:t>5.</w:t>
      </w:r>
      <w:r>
        <w:rPr>
          <w:b w:val="0"/>
        </w:rPr>
        <w:t xml:space="preserve"> As Partes outorgam-se, mutuamente, </w:t>
      </w:r>
      <w:r>
        <w:rPr>
          <w:b/>
        </w:rPr>
        <w:t>plena, geral, rasa e irrevogável quitação</w:t>
      </w:r>
      <w:r>
        <w:rPr>
          <w:b w:val="0"/>
        </w:rPr>
        <w:t xml:space="preserve"> quanto a todas as obrigações decorrentes do Contrato, para nada mais reclamarem, uma da outra, a qualquer tempo, título ou fundamento, </w:t>
      </w:r>
      <w:r>
        <w:rPr>
          <w:b/>
        </w:rPr>
        <w:t>ressalvadas</w:t>
      </w:r>
      <w:r>
        <w:rPr>
          <w:b w:val="0"/>
        </w:rPr>
        <w:t xml:space="preserve"> expressamente: (i) as obrigações de responsabilidade regressiva da Cláusula 7, que subsistem até a prescrição das pretensões correspondentes; e (ii) as obrigações de confidencialidade da Cláusula 13.</w:t>
      </w:r>
    </w:p>
    <w:p>
      <w:r>
        <w:rPr>
          <w:b w:val="0"/>
        </w:rPr>
        <w:t>Florianópolis/SC, ___ de _____________ de ______.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CONTRATANTE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CONTRATADA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III-A — TERMO DE CESSÃO DE USO DA CASA DE OPERAÇÕES (COMODATO MODAL)</w:t>
      </w:r>
    </w:p>
    <w:p>
      <w:r>
        <w:rPr>
          <w:b/>
        </w:rPr>
        <w:t>Vinculado ao Contrato nº ZHG/MED/ZEL-001/2026 — parte integrante e indissociável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1. Identificação da unidade cedida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Denominação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Casa de Operações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Localização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[descrever: bloco / unidade / referência no Empreendimento]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Área aproximada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[__] m²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Cômodos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[__] dormitórios, [__] banheiros, cozinha, área de serviço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 de conservação na entrega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laudo de vistoria (ANEXO III-B)</w:t>
            </w:r>
          </w:p>
        </w:tc>
      </w:tr>
    </w:tbl>
    <w:p/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2. Mobiliário e equipamentos cedidos (inventário)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Qtde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 de reposição (R$)</w:t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</w:tbl>
    <w:p/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3. Ocupantes autorizados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 completo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 com a CONTRATADA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Domicílio próprio declarado (endereço completo)</w:t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</w:tbl>
    <w:p/>
    <w:p>
      <w:pPr>
        <w:ind w:left="454"/>
      </w:pPr>
      <w:r>
        <w:rPr>
          <w:b w:val="0"/>
          <w:i/>
          <w:sz w:val="19"/>
        </w:rPr>
        <w:t xml:space="preserve">Cada ocupante declara, ao assinar este Termo, que </w:t>
      </w:r>
      <w:r>
        <w:rPr>
          <w:b/>
          <w:i/>
          <w:sz w:val="19"/>
        </w:rPr>
        <w:t>mantém domicílio próprio e distinto</w:t>
      </w:r>
      <w:r>
        <w:rPr>
          <w:b w:val="0"/>
          <w:i/>
          <w:sz w:val="19"/>
        </w:rPr>
        <w:t xml:space="preserve"> no endereço acima indicado, e que a ocupação da Casa de Operações é </w:t>
      </w:r>
      <w:r>
        <w:rPr>
          <w:b/>
          <w:i/>
          <w:sz w:val="19"/>
        </w:rPr>
        <w:t>funcional, precária e temporária</w:t>
      </w:r>
      <w:r>
        <w:rPr>
          <w:b w:val="0"/>
          <w:i/>
          <w:sz w:val="19"/>
        </w:rPr>
        <w:t>, exclusivamente enquanto vigente o Contrato de Prestação de Serviços, não constituindo residência habitual, moradia definitiva, salário-utilidade, benefício ou contraprestação de qualquer natureza.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4. Despesas de consumo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Despesa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 conta de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Energia elétrica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CONTRATANTE ( ) 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Água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CONTRATANTE ( ) 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Gás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CONTRATANTE ( ) 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Internet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CONTRATANTE ( ) 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Limpeza e conservação interna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CONTRATADA</w:t>
            </w:r>
          </w:p>
        </w:tc>
      </w:tr>
    </w:tbl>
    <w:p/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5. Condições</w:t>
      </w:r>
    </w:p>
    <w:p>
      <w:r>
        <w:rPr>
          <w:b w:val="0"/>
        </w:rPr>
        <w:t xml:space="preserve">A cessão rege-se integralmente pela </w:t>
      </w:r>
      <w:r>
        <w:rPr>
          <w:b/>
        </w:rPr>
        <w:t>Cláusula 8</w:t>
      </w:r>
      <w:r>
        <w:rPr>
          <w:b w:val="0"/>
        </w:rPr>
        <w:t xml:space="preserve"> do Contrato, cujos termos os signatários declaram conhecer e aceitar, destacando-se:</w:t>
      </w:r>
    </w:p>
    <w:p>
      <w:pPr>
        <w:pStyle w:val="ListBullet"/>
        <w:spacing w:after="60"/>
      </w:pPr>
      <w:r>
        <w:rPr>
          <w:b w:val="0"/>
        </w:rPr>
        <w:t xml:space="preserve">Natureza de </w:t>
      </w:r>
      <w:r>
        <w:rPr>
          <w:b/>
        </w:rPr>
        <w:t>comodato modal, gratuito e precário</w:t>
      </w:r>
      <w:r>
        <w:rPr>
          <w:b w:val="0"/>
        </w:rPr>
        <w:t>, vinculado à vigência do Contrato;</w:t>
      </w:r>
    </w:p>
    <w:p>
      <w:pPr>
        <w:pStyle w:val="ListBullet"/>
        <w:spacing w:after="60"/>
      </w:pPr>
      <w:r>
        <w:rPr>
          <w:b/>
        </w:rPr>
        <w:t>Não é locação</w:t>
      </w:r>
      <w:r>
        <w:rPr>
          <w:b w:val="0"/>
        </w:rPr>
        <w:t xml:space="preserve"> — Lei 8.245/1991 inaplicável;</w:t>
      </w:r>
    </w:p>
    <w:p>
      <w:pPr>
        <w:pStyle w:val="ListBullet"/>
        <w:spacing w:after="60"/>
      </w:pPr>
      <w:r>
        <w:rPr>
          <w:b w:val="0"/>
        </w:rPr>
        <w:t xml:space="preserve">Confere </w:t>
      </w:r>
      <w:r>
        <w:rPr>
          <w:b/>
        </w:rPr>
        <w:t>mera detenção</w:t>
      </w:r>
      <w:r>
        <w:rPr>
          <w:b w:val="0"/>
        </w:rPr>
        <w:t>, não posse (art. 1.198, CC) — sem usucapião, sem interditos, sem retenção;</w:t>
      </w:r>
    </w:p>
    <w:p>
      <w:pPr>
        <w:pStyle w:val="ListBullet"/>
        <w:spacing w:after="60"/>
      </w:pPr>
      <w:r>
        <w:rPr>
          <w:b/>
        </w:rPr>
        <w:t>Não integra a remuneração</w:t>
      </w:r>
      <w:r>
        <w:rPr>
          <w:b w:val="0"/>
        </w:rPr>
        <w:t xml:space="preserve"> nem constitui salário-utilidade (art. 458, CLT);</w:t>
      </w:r>
    </w:p>
    <w:p>
      <w:pPr>
        <w:pStyle w:val="ListBullet"/>
        <w:spacing w:after="60"/>
      </w:pPr>
      <w:r>
        <w:rPr>
          <w:b/>
        </w:rPr>
        <w:t>Renúncia expressa</w:t>
      </w:r>
      <w:r>
        <w:rPr>
          <w:b w:val="0"/>
        </w:rPr>
        <w:t xml:space="preserve"> a indenização por benfeitorias de qualquer natureza (art. 584, CC);</w:t>
      </w:r>
    </w:p>
    <w:p>
      <w:pPr>
        <w:pStyle w:val="ListBullet"/>
        <w:spacing w:after="60"/>
      </w:pPr>
      <w:r>
        <w:rPr>
          <w:b/>
        </w:rPr>
        <w:t>Extinção automática</w:t>
      </w:r>
      <w:r>
        <w:rPr>
          <w:b w:val="0"/>
        </w:rPr>
        <w:t xml:space="preserve"> com o término do Contrato, por qualquer causa;</w:t>
      </w:r>
    </w:p>
    <w:p>
      <w:pPr>
        <w:pStyle w:val="ListBullet"/>
        <w:spacing w:after="60"/>
      </w:pPr>
      <w:r>
        <w:rPr>
          <w:b/>
        </w:rPr>
        <w:t>Desocupação em 10 (dez) dias corridos</w:t>
      </w:r>
      <w:r>
        <w:rPr>
          <w:b w:val="0"/>
        </w:rPr>
        <w:t>, sob pena de multa diária de R$ ______, taxa de ocupação de R$ ______/mês, perda da garantia retida e reintegração de posse.</w:t>
      </w:r>
    </w:p>
    <w:p>
      <w:r>
        <w:rPr>
          <w:b w:val="0"/>
        </w:rPr>
        <w:t>Florianópolis/SC, ___ de _____________ de ______.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 (Comodante)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CONTRATADA (Comodatária)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CONTRATANTE</w:t>
            </w:r>
            <w:r>
              <w:rPr>
                <w:b w:val="0"/>
                <w:sz w:val="18"/>
              </w:rPr>
              <w:t xml:space="preserve"> (Comodante)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CONTRATADA</w:t>
            </w:r>
            <w:r>
              <w:rPr>
                <w:b w:val="0"/>
                <w:sz w:val="18"/>
              </w:rPr>
              <w:t xml:space="preserve"> (Comodatária)</w:t>
            </w:r>
          </w:p>
        </w:tc>
      </w:tr>
    </w:tbl>
    <w:p/>
    <w:p>
      <w:r>
        <w:rPr>
          <w:b/>
        </w:rPr>
        <w:t>CIENTES E DE ACORDO — OCUPANTES: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OCUPANTE 1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OCUPANTE 2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 ______________________________</w:t>
              <w:br/>
            </w:r>
            <w:r>
              <w:rPr>
                <w:b w:val="0"/>
                <w:sz w:val="18"/>
              </w:rPr>
              <w:t>Nome / CPF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 ______________________________</w:t>
              <w:br/>
            </w:r>
            <w:r>
              <w:rPr>
                <w:b w:val="0"/>
                <w:sz w:val="18"/>
              </w:rPr>
              <w:t>Nome / CPF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III-B — LAUDO DE VISTORIA (ENTRADA)</w:t>
      </w:r>
    </w:p>
    <w:p>
      <w:r>
        <w:rPr>
          <w:b/>
        </w:rPr>
        <w:t>Data da vistoria:</w:t>
      </w:r>
      <w:r>
        <w:rPr>
          <w:b w:val="0"/>
        </w:rPr>
        <w:t xml:space="preserve"> ___/___/______ </w:t>
      </w:r>
      <w:r>
        <w:rPr>
          <w:b/>
        </w:rPr>
        <w:t>Hora:</w:t>
      </w:r>
      <w:r>
        <w:rPr>
          <w:b w:val="0"/>
        </w:rPr>
        <w:t xml:space="preserve"> ___:___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Observações</w:t>
            </w:r>
          </w:p>
        </w:tc>
        <w:tc>
          <w:tcPr>
            <w:tcW w:type="dxa" w:w="1758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Foto nº</w:t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Sala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Piso / paredes / teto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)Ótimo ( )Bom ( )Regular ( )Ruim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Sala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Mobiliário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)Ótimo ( )Bom ( )Regular ( )Ruim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Cozinha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Bancada / armários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)Ótimo ( )Bom ( )Regular ( )Ruim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Cozinha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Eletrodomésticos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)Ótimo ( )Bom ( )Regular ( )Ruim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Dormitório 1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Piso / paredes / teto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)Ótimo ( )Bom ( )Regular ( )Ruim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Dormitório 1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Mobiliário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)Ótimo ( )Bom ( )Regular ( )Ruim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Banheiro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Louças / metais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)Ótimo ( )Bom ( )Regular ( )Ruim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Área externa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)Ótimo ( )Bom ( )Regular ( )Ruim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Instalações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Elétrica / hidráulica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)Ótimo ( )Bom ( )Regular ( )Ruim</w:t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758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</w:tbl>
    <w:p/>
    <w:p>
      <w:r>
        <w:rPr>
          <w:b/>
        </w:rPr>
        <w:t>Chaves e acessos entregues:</w:t>
      </w:r>
      <w:r>
        <w:rPr>
          <w:b w:val="0"/>
        </w:rPr>
        <w:t xml:space="preserve"> [__] chaves, [__] controles, [__] cartões / códigos: ______</w:t>
      </w:r>
    </w:p>
    <w:p>
      <w:r>
        <w:rPr>
          <w:b/>
        </w:rPr>
        <w:t>Registro fotográfico:</w:t>
      </w:r>
      <w:r>
        <w:rPr>
          <w:b w:val="0"/>
        </w:rPr>
        <w:t xml:space="preserve"> [__] fotos, datadas, arquivadas em ______ (link/pasta), rubricadas pelas Partes.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CONTRATANTE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CONTRATADA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III-C — TERMO DE DEVOLUÇÃO E VISTORIA DE SAÍDA</w:t>
      </w:r>
    </w:p>
    <w:p>
      <w:r>
        <w:rPr>
          <w:b/>
        </w:rPr>
        <w:t>Data da devolução:</w:t>
      </w:r>
      <w:r>
        <w:rPr>
          <w:b w:val="0"/>
        </w:rPr>
        <w:t xml:space="preserve"> ___/___/______ </w:t>
      </w:r>
      <w:r>
        <w:rPr>
          <w:b/>
        </w:rPr>
        <w:t>Hora:</w:t>
      </w:r>
      <w:r>
        <w:rPr>
          <w:b w:val="0"/>
        </w:rPr>
        <w:t xml:space="preserve"> ___:___</w:t>
      </w:r>
    </w:p>
    <w:p>
      <w:r>
        <w:rPr>
          <w:b w:val="0"/>
        </w:rPr>
        <w:t xml:space="preserve">A CONTRATADA </w:t>
      </w:r>
      <w:r>
        <w:rPr>
          <w:b/>
        </w:rPr>
        <w:t>devolve</w:t>
      </w:r>
      <w:r>
        <w:rPr>
          <w:b w:val="0"/>
        </w:rPr>
        <w:t xml:space="preserve"> à CONTRATANTE, nesta data, a Casa de Operações, integralmente desocupada de pessoas e bens, com todas as chaves, controles e acessos.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Estado na saída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Divergência em relação à vistoria de entrada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 estimado do reparo (R$)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</w:tbl>
    <w:p/>
    <w:p>
      <w:r>
        <w:rPr>
          <w:b/>
        </w:rPr>
        <w:t>Total de danos apurados:</w:t>
      </w:r>
      <w:r>
        <w:rPr>
          <w:b w:val="0"/>
        </w:rPr>
        <w:t xml:space="preserve"> R$ ______, autorizada a compensação com créditos da CONTRATADA e com a retenção de garantia (Cláusula 4.9).</w:t>
      </w:r>
    </w:p>
    <w:p>
      <w:r>
        <w:rPr>
          <w:b w:val="0"/>
        </w:rPr>
        <w:t xml:space="preserve">( ) </w:t>
      </w:r>
      <w:r>
        <w:rPr>
          <w:b/>
        </w:rPr>
        <w:t>Sem pendências</w:t>
      </w:r>
      <w:r>
        <w:rPr>
          <w:b w:val="0"/>
        </w:rPr>
        <w:t xml:space="preserve"> — devolução aceita sem ressalvas.</w:t>
      </w:r>
    </w:p>
    <w:p>
      <w:r>
        <w:rPr>
          <w:b w:val="0"/>
        </w:rPr>
        <w:t xml:space="preserve">( ) </w:t>
      </w:r>
      <w:r>
        <w:rPr>
          <w:b/>
        </w:rPr>
        <w:t>Com pendências</w:t>
      </w:r>
      <w:r>
        <w:rPr>
          <w:b w:val="0"/>
        </w:rPr>
        <w:t xml:space="preserve"> — descritas acima, a serem ressarcidas em até 10 (dez) dias.</w:t>
      </w:r>
    </w:p>
    <w:p>
      <w:r>
        <w:rPr>
          <w:b w:val="0"/>
        </w:rPr>
        <w:t xml:space="preserve">A CONTRATADA declara que </w:t>
      </w:r>
      <w:r>
        <w:rPr>
          <w:b/>
        </w:rPr>
        <w:t>nada tem a reclamar</w:t>
      </w:r>
      <w:r>
        <w:rPr>
          <w:b w:val="0"/>
        </w:rPr>
        <w:t xml:space="preserve"> a título de benfeitorias, indenização, retenção, aviso de desocupação, moradia, salário-utilidade ou qualquer outra verba relacionada à ocupação ora encerrada.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CONTRATANTE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CONTRATADA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IV — CHECKLIST MENSAL DE DOCUMENTOS (CONDIÇÃO DE PAGAMENTO)</w:t>
      </w:r>
    </w:p>
    <w:p>
      <w:pPr>
        <w:ind w:left="454"/>
      </w:pPr>
      <w:r>
        <w:rPr>
          <w:b w:val="0"/>
          <w:i/>
          <w:sz w:val="19"/>
        </w:rPr>
        <w:t>A ausência de qualquer item autoriza a retenção do pagamento (Cláusula 4.5), sem mora.</w:t>
      </w: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IV.1. Sempre exigíveis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Periodicidade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Entregue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NFS-e do mês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Relatório Mensal de Serviços (ANEXO II-A)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Recibo e Termo de Quitação Mensal (ANEXO II-B)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Certidão Negativa de Débitos Federais / INSS (RFB/PGFN)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90 dias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Certificado de Regularidade do FGTS (CRF/CEF)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Certidão Negativa de Débitos Trabalhistas (CNDT/TST)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Comprovante de situação cadastral ativa no CNPJ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6 meses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Apólice de seguro de RC vigente (Cláusula 14)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Anual + comprovante de pagamento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8.1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Apólice de seguro de fidelidade funcional, se contratado o Módulo F (Cláusula 14.2)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Anual + comprovante de pagamento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8.2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Alvará sanitário do local de produção, se contratado o Módulo G (Cláusula 3.11 c)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Anual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8.3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Certificados de curso de boas práticas de manipulação de alimentos da equipe (Cláusula 3.11 b)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 admissão + renovação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8.4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Planilhas de controle de temperatura do mês (Cláusula 3.11 d)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8.5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Termos de Adesão ao Regimento Operacional assinados por toda a equipe e ocupantes (ANEXO VI, art. 43)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 entrada de cada pessoa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</w:tbl>
    <w:p/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IV.2. Exigíveis se a CONTRATADA possuir empregados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Periodicidade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Entregue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Folha de pagamento do mês anterior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Guia de FGTS (FGTS Digital) quitada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DCTFWeb / DARF de INSS quitada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Comprovantes de pagamento de salários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Recibos de vale-transporte / alimentação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Fichas de entrega de EPI assinadas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 admissão e na troca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ASO admissional / periódico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PCMSO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 de jornada (folha ponto)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Termos de rescisão e quitação de desligados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cada desligamento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</w:t>
            </w:r>
          </w:p>
        </w:tc>
      </w:tr>
    </w:tbl>
    <w:p/>
    <w:p>
      <w:r>
        <w:rPr>
          <w:b/>
        </w:rPr>
        <w:t>Conferido por:</w:t>
      </w:r>
      <w:r>
        <w:rPr>
          <w:b w:val="0"/>
        </w:rPr>
        <w:t xml:space="preserve"> ______________________ </w:t>
      </w:r>
      <w:r>
        <w:rPr>
          <w:b/>
        </w:rPr>
        <w:t>Data:</w:t>
      </w:r>
      <w:r>
        <w:rPr>
          <w:b w:val="0"/>
        </w:rPr>
        <w:t xml:space="preserve"> ___/___/______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V — TERMO DE DESIGNAÇÃO DE PREPOSTO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, CNPJ 19.525.600/0001-00, representada por sua titular </w:t>
      </w:r>
      <w:r>
        <w:rPr>
          <w:b/>
        </w:rPr>
        <w:t>Camila Rabelo Glicerio Gois</w:t>
      </w:r>
      <w:r>
        <w:rPr>
          <w:b w:val="0"/>
        </w:rPr>
        <w:t xml:space="preserve">, CPF 386.386.288-03, RG 46.270.985-1, na qualidade de CONTRATADA no Contrato nº ZHG/MED/ZEL-001/2026, </w:t>
      </w:r>
      <w:r>
        <w:rPr>
          <w:b/>
        </w:rPr>
        <w:t>DESIGNA</w:t>
      </w:r>
      <w:r>
        <w:rPr>
          <w:b w:val="0"/>
        </w:rPr>
        <w:t xml:space="preserve"> como seu Preposto: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Dados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Nome completo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CPF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Cargo / função na CONTRATADA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Telefone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E-mail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</w:tbl>
    <w:p/>
    <w:p>
      <w:r>
        <w:rPr>
          <w:b/>
        </w:rPr>
        <w:t>Atribuições do Preposto:</w:t>
      </w:r>
    </w:p>
    <w:p>
      <w:pPr>
        <w:pStyle w:val="ListNumber"/>
        <w:spacing w:after="60"/>
      </w:pPr>
      <w:r>
        <w:rPr>
          <w:b w:val="0"/>
        </w:rPr>
        <w:t xml:space="preserve">Organizar, dirigir e fiscalizar a equipe da CONTRATADA, exercendo com </w:t>
      </w:r>
      <w:r>
        <w:rPr>
          <w:b/>
        </w:rPr>
        <w:t>exclusividade</w:t>
      </w:r>
      <w:r>
        <w:rPr>
          <w:b w:val="0"/>
        </w:rPr>
        <w:t xml:space="preserve"> o poder diretivo e disciplinar sobre seus empregados;</w:t>
      </w:r>
    </w:p>
    <w:p>
      <w:pPr>
        <w:pStyle w:val="ListNumber"/>
        <w:spacing w:after="60"/>
      </w:pPr>
      <w:r>
        <w:rPr>
          <w:b w:val="0"/>
        </w:rPr>
        <w:t xml:space="preserve">Ser o </w:t>
      </w:r>
      <w:r>
        <w:rPr>
          <w:b/>
        </w:rPr>
        <w:t>único canal</w:t>
      </w:r>
      <w:r>
        <w:rPr>
          <w:b w:val="0"/>
        </w:rPr>
        <w:t xml:space="preserve"> de recebimento de comunicações, solicitações e apontamentos da CONTRATANTE;</w:t>
      </w:r>
    </w:p>
    <w:p>
      <w:pPr>
        <w:pStyle w:val="ListNumber"/>
        <w:spacing w:after="60"/>
      </w:pPr>
      <w:r>
        <w:rPr>
          <w:b w:val="0"/>
        </w:rPr>
        <w:t>Assinar relatórios, recibos, termos de quitação e ordens de serviço;</w:t>
      </w:r>
    </w:p>
    <w:p>
      <w:pPr>
        <w:pStyle w:val="ListNumber"/>
        <w:spacing w:after="60"/>
      </w:pPr>
      <w:r>
        <w:rPr>
          <w:b w:val="0"/>
        </w:rPr>
        <w:t>Acompanhar vistorias e responder por não conformidades.</w:t>
      </w:r>
    </w:p>
    <w:p>
      <w:r>
        <w:rPr>
          <w:b w:val="0"/>
        </w:rPr>
        <w:t xml:space="preserve">A CONTRATANTE obriga-se a dirigir </w:t>
      </w:r>
      <w:r>
        <w:rPr>
          <w:b/>
        </w:rPr>
        <w:t>todas</w:t>
      </w:r>
      <w:r>
        <w:rPr>
          <w:b w:val="0"/>
        </w:rPr>
        <w:t xml:space="preserve"> as comunicações operacionais exclusivamente ao Preposto, na forma da Cláusula 2.4.</w:t>
      </w:r>
    </w:p>
    <w:p>
      <w:r>
        <w:rPr>
          <w:b w:val="0"/>
        </w:rPr>
        <w:t>Florianópolis/SC, ___ de _____________ de ______.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CONTRATADA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PREPOSTO DESIGNADO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CONTRATADA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Preposto designado (ciente)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